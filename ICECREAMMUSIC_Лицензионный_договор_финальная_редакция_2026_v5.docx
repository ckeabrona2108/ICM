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pPr>
      <w:r>
        <w:t>6.17.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Отчёта.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